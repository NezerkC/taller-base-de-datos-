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63EB"/>
          <w:sz w:val="19"/>
        </w:rPr>
        <w:t>TALLER DE BASE DE DATOS (BDY1103) — CASO SONIDO VIVO</w:t>
      </w:r>
    </w:p>
    <w:p>
      <w:pPr>
        <w:spacing w:after="120"/>
      </w:pPr>
      <w:r>
        <w:rPr>
          <w:b/>
          <w:color w:val="0F172A"/>
          <w:sz w:val="36"/>
        </w:rPr>
        <w:t>Explicación de Bloques de Código Paso a Paso</w:t>
      </w:r>
    </w:p>
    <w:p>
      <w:pPr>
        <w:spacing w:after="280"/>
      </w:pPr>
      <w:r>
        <w:t>Este documento explica de forma clara, amigable y línea por línea el funcionamiento de cada bloque de código PL/SQL desarrollado para Sonido Vivo. Pensado para entender la lógica de negocio sin rodeos ni tecnicismos oscuros.</w:t>
      </w:r>
    </w:p>
    <w:p>
      <w:pPr>
        <w:spacing w:after="80"/>
      </w:pPr>
      <w:r>
        <w:rPr>
          <w:b/>
          <w:color w:val="2563EB"/>
          <w:sz w:val="26"/>
        </w:rPr>
        <w:t>1. Bloque 1: RECORD y VARRAY — Motor de Liquidaciones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E40AF"/>
                <w:sz w:val="21"/>
              </w:rPr>
              <w:t>¿Qué hace este bloque en palabras sencillas?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El RECORD es como una ficha o formulario en papel: agrupa en una sola variable todos los datos del cliente (nombre, total bruto, descuento, neto).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El VARRAY es como una regleta de 3 casillas fijas pegada en el escritorio: guarda las tasas 0%, 5% y 10%. Así no tenemos que consultar la base de datos a cada rato.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Objetivo: Recorrer a los clientes con compras pendientes, calcular su descuento por tramo de compra (y +2% si es Premium), e insertar el resultado en LIQUIDACION_CLIENTE.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DECLARE</w:t>
              <w:br/>
              <w:t xml:space="preserve">    TYPE t_rec_liquidacion IS RECORD (</w:t>
              <w:br/>
              <w:t xml:space="preserve">        id_cliente CLIENTE.id_cliente%TYPE,</w:t>
              <w:br/>
              <w:t xml:space="preserve">        nombre_completo VARCHAR2(120),</w:t>
              <w:br/>
              <w:t xml:space="preserve">        tipo_cliente CLIENTE.tipo_cliente%TYPE,</w:t>
              <w:br/>
              <w:t xml:space="preserve">        total_bruto NUMBER(10),</w:t>
              <w:br/>
              <w:t xml:space="preserve">        tasa_descuento_pct NUMBER(5,2),</w:t>
              <w:br/>
              <w:t xml:space="preserve">        monto_descuento NUMBER(10),</w:t>
              <w:br/>
              <w:t xml:space="preserve">        total_neto NUMBER(10),</w:t>
              <w:br/>
              <w:t xml:space="preserve">        cantidad_ordenes NUMBER(4),</w:t>
              <w:br/>
              <w:t xml:space="preserve">        observacion VARCHAR2(200)</w:t>
              <w:br/>
              <w:t xml:space="preserve">    );</w:t>
              <w:br/>
              <w:t xml:space="preserve">    TYPE t_arr_tasas IS VARRAY(3) OF NUMBER(5,2);</w:t>
              <w:br/>
              <w:br/>
              <w:t xml:space="preserve">    v_liquidacion t_rec_liquidacion;</w:t>
              <w:br/>
              <w:t xml:space="preserve">    v_escalas_descuento t_arr_tasas := t_arr_tasas(0.00, 5.00, 10.00);</w:t>
              <w:br/>
              <w:t xml:space="preserve">    v_contador_liq NUMBER(8) := 0;</w:t>
              <w:br/>
              <w:t>BEGIN</w:t>
              <w:br/>
              <w:t xml:space="preserve">    DELETE FROM LIQUIDACION_CLIENTE;</w:t>
              <w:br/>
              <w:br/>
              <w:t xml:space="preserve">    FOR reg_cli IN (</w:t>
              <w:br/>
              <w:t xml:space="preserve">        SELECT c.id_cliente, c.nombres || ' ' || c.apellidos AS nombre_completo,</w:t>
              <w:br/>
              <w:t xml:space="preserve">               c.tipo_cliente, COUNT(v.id_venta) AS cant_compras, NVL(SUM(v.total), 0) AS monto_acumulado</w:t>
              <w:br/>
              <w:t xml:space="preserve">        FROM CLIENTE c JOIN VENTA v ON c.id_cliente = v.id_cliente</w:t>
              <w:br/>
              <w:t xml:space="preserve">        WHERE v.estado_venta = 'PENDIENTE'</w:t>
              <w:br/>
              <w:t xml:space="preserve">        GROUP BY c.id_cliente, c.nombres, c.apellidos, c.tipo_cliente</w:t>
              <w:br/>
              <w:t xml:space="preserve">        ORDER BY c.id_cliente</w:t>
              <w:br/>
              <w:t xml:space="preserve">    ) LOOP</w:t>
              <w:br/>
              <w:t xml:space="preserve">        v_liquidacion.id_cliente := reg_cli.id_cliente;</w:t>
              <w:br/>
              <w:t xml:space="preserve">        v_liquidacion.nombre_completo := reg_cli.nombre_completo;</w:t>
              <w:br/>
              <w:t xml:space="preserve">        v_liquidacion.tipo_cliente := reg_cli.tipo_cliente;</w:t>
              <w:br/>
              <w:t xml:space="preserve">        v_liquidacion.total_bruto := reg_cli.monto_acumulado;</w:t>
              <w:br/>
              <w:t xml:space="preserve">        v_liquidacion.cantidad_ordenes := reg_cli.cant_compras;</w:t>
              <w:br/>
              <w:br/>
              <w:t xml:space="preserve">        IF v_liquidacion.total_bruto &lt; 200000 THEN</w:t>
              <w:br/>
              <w:t xml:space="preserve">            v_liquidacion.tasa_descuento_pct := v_escalas_descuento(1); -- 0%</w:t>
              <w:br/>
              <w:t xml:space="preserve">        ELSIF v_liquidacion.total_bruto BETWEEN 200000 AND 700000 THEN</w:t>
              <w:br/>
              <w:t xml:space="preserve">            v_liquidacion.tasa_descuento_pct := v_escalas_descuento(2); -- 5%</w:t>
              <w:br/>
              <w:t xml:space="preserve">        ELSE</w:t>
              <w:br/>
              <w:t xml:space="preserve">            v_liquidacion.tasa_descuento_pct := v_escalas_descuento(3); -- 10%</w:t>
              <w:br/>
              <w:t xml:space="preserve">        END IF;</w:t>
              <w:br/>
              <w:br/>
              <w:t xml:space="preserve">        IF v_liquidacion.tipo_cliente = 'PREMIUM' THEN</w:t>
              <w:br/>
              <w:t xml:space="preserve">            v_liquidacion.tasa_descuento_pct := v_liquidacion.tasa_descuento_pct + 2.00;</w:t>
              <w:br/>
              <w:t xml:space="preserve">        END IF;</w:t>
              <w:br/>
              <w:br/>
              <w:t xml:space="preserve">        v_liquidacion.monto_descuento := ROUND(v_liquidacion.total_bruto * (v_liquidacion.tasa_descuento_pct / 100));</w:t>
              <w:br/>
              <w:t xml:space="preserve">        v_liquidacion.total_neto := v_liquidacion.total_bruto - v_liquidacion.monto_descuento;</w:t>
              <w:br/>
              <w:br/>
              <w:t xml:space="preserve">        INSERT INTO LIQUIDACION_CLIENTE VALUES (</w:t>
              <w:br/>
              <w:t xml:space="preserve">            SEQ_LIQUIDACION_CLIENTE.NEXTVAL, v_liquidacion.id_cliente, v_liquidacion.nombre_completo,</w:t>
              <w:br/>
              <w:t xml:space="preserve">            v_liquidacion.total_bruto, v_liquidacion.tasa_descuento_pct, v_liquidacion.monto_descuento,</w:t>
              <w:br/>
              <w:t xml:space="preserve">            v_liquidacion.total_neto, v_liquidacion.cantidad_ordenes, SYSDATE, v_liquidacion.observacion</w:t>
              <w:br/>
              <w:t xml:space="preserve">        );</w:t>
              <w:br/>
              <w:t xml:space="preserve">        v_contador_liq := v_contador_liq + 1;</w:t>
              <w:br/>
              <w:t xml:space="preserve">    END LOOP;</w:t>
              <w:br/>
              <w:t xml:space="preserve">    COMMIT;</w:t>
              <w:br/>
              <w:t>END;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Clave</w:t>
            </w:r>
          </w:p>
        </w:tc>
        <w:tc>
          <w:tcPr>
            <w:tcW w:type="dxa" w:w="53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Explicación Paso a Paso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16-26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TYPE t_rec_liquidacion IS RECORD (...)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Crea el molde de nuestra ficha. Usa %TYPE para anclar tipos a la tabla CLIENTE y evitar fallos si cambian las columnas.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32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TYPE t_arr_tasas IS VARRAY(3) OF NUMBER(5,2)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Crea el molde del arreglo fijo en memoria con 3 casillas para guardar las tasas de descuento.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37-38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v_escalas_descuento t_arr_tasas := t_arr_tasas(0.00, 5.00, 10.00)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Crea la variable e inicializa de inmediato las 3 posiciones: (1)=0%, (2)=5%, (3)=10%.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47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DELETE FROM LIQUIDACION_CLIENTE;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Limpia la tabla de destino para que el proceso sea idempotente (se pueda ejecutar varias veces sin duplicar).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50-61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FOR reg_cli IN (SELECT ... WHERE estado_venta = 'PENDIENTE') LOOP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Abre un cursor automático que consulta a los clientes con compras pendientes y los itera fila por fila.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64-68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v_liquidacion.campo := reg_cli.campo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Pasa los datos del cursor a los campos individuales de nuestra ficha RECORD en memoria.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71-80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IF ... v_escalas_descuento(1) ... ELSIF ...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Evalúa el monto total del cliente y rescata la tasa desde la casilla correspondiente del VARRAY.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83-86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IF tipo_cliente = 'PREMIUM' THEN + 2.00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Aplica un beneficio adicional del +2% si el cliente es categoría PREMIUM.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89-90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ROUND(...) y total_neto := total_bruto - monto_descuento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Calcula el descuento en pesos y obtiene el neto a cobrar.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93-115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INSERT INTO LIQUIDACION_CLIENTE VALUES (SEQ_LIQUIDACION_CLIENTE.NEXTVAL, ...)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Inserta la fila usando una SECUENCIA para garantizar un ID correlativo único y seguro en concurrencia.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127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COMMIT;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Confirma definitivamente todas las inserciones en la base de datos.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2563EB"/>
          <w:sz w:val="26"/>
        </w:rPr>
        <w:t>2. Bloque 2: Cursores Explícitos y Anidados — Reporte de Compras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E40AF"/>
                <w:sz w:val="21"/>
              </w:rPr>
              <w:t>¿Qué hace este bloque en palabras sencillas?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Cursor Padre (c_clientes): Abre la lista de clientes que compraron algo (usa WHERE EXISTS para no revisar clientes sin ventas).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Cursor Hijo (c_ventas_cliente): Recibe como parámetro el ID del cliente actual (p_id_cli) y trae todas sus boletas con el detalle de instrumentos comprados.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Corte de Control: Si el número de boleta cambia, imprime el título de la boleta una sola vez. Al final de cada cliente muestra su resumen total.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DECLARE</w:t>
              <w:br/>
              <w:t xml:space="preserve">    CURSOR c_clientes IS</w:t>
              <w:br/>
              <w:t xml:space="preserve">        SELECT c.id_cliente, c.rut, c.nombres || ' ' || c.apellidos AS cliente_nombre, c.comuna, c.tipo_cliente</w:t>
              <w:br/>
              <w:t xml:space="preserve">        FROM CLIENTE c</w:t>
              <w:br/>
              <w:t xml:space="preserve">        WHERE EXISTS (SELECT 1 FROM VENTA v WHERE v.id_cliente = c.id_cliente)</w:t>
              <w:br/>
              <w:t xml:space="preserve">        ORDER BY c.id_cliente;</w:t>
              <w:br/>
              <w:br/>
              <w:t xml:space="preserve">    CURSOR c_ventas_cliente (p_id_cli CLIENTE.id_cliente%TYPE) IS</w:t>
              <w:br/>
              <w:t xml:space="preserve">        SELECT v.nro_boleta, v.fecha_venta, p.codigo AS codigo_prod, p.nombre AS nombre_prod,</w:t>
              <w:br/>
              <w:t xml:space="preserve">               cat.nombre_categoria, d.cantidad, d.precio_unitario, d.subtotal_linea</w:t>
              <w:br/>
              <w:t xml:space="preserve">        FROM VENTA v</w:t>
              <w:br/>
              <w:t xml:space="preserve">        JOIN DETALLE_VENTA d ON v.id_venta = d.id_venta</w:t>
              <w:br/>
              <w:t xml:space="preserve">        JOIN PRODUCTO p      ON d.id_producto = p.id_producto</w:t>
              <w:br/>
              <w:t xml:space="preserve">        JOIN CATEGORIA cat   ON p.id_categoria = cat.id_categoria</w:t>
              <w:br/>
              <w:t xml:space="preserve">        WHERE v.id_cliente = p_id_cli</w:t>
              <w:br/>
              <w:t xml:space="preserve">        ORDER BY v.nro_boleta, d.id_detalle;</w:t>
              <w:br/>
              <w:br/>
              <w:t xml:space="preserve">    v_total_cliente NUMBER(10);</w:t>
              <w:br/>
              <w:t xml:space="preserve">    v_total_unidades NUMBER(6);</w:t>
              <w:br/>
              <w:t xml:space="preserve">    v_boleta_actual NUMBER(8);</w:t>
              <w:br/>
              <w:t>BEGIN</w:t>
              <w:br/>
              <w:t xml:space="preserve">    FOR reg_cli IN c_clientes LOOP</w:t>
              <w:br/>
              <w:t xml:space="preserve">        v_total_cliente := 0; v_total_unidades := 0; v_boleta_actual := 0;</w:t>
              <w:br/>
              <w:t xml:space="preserve">        DBMS_OUTPUT.PUT_LINE('CLIENTE [' || reg_cli.id_cliente || '] ' || UPPER(reg_cli.cliente_nombre));</w:t>
              <w:br/>
              <w:br/>
              <w:t xml:space="preserve">        FOR reg_det IN c_ventas_cliente(reg_cli.id_cliente) LOOP</w:t>
              <w:br/>
              <w:t xml:space="preserve">            IF v_boleta_actual &lt;&gt; reg_det.nro_boleta THEN</w:t>
              <w:br/>
              <w:t xml:space="preserve">                v_boleta_actual := reg_det.nro_boleta;</w:t>
              <w:br/>
              <w:t xml:space="preserve">                DBMS_OUTPUT.PUT_LINE('  &gt;&gt; Boleta N° ' || v_boleta_actual || ':');</w:t>
              <w:br/>
              <w:t xml:space="preserve">            END IF;</w:t>
              <w:br/>
              <w:br/>
              <w:t xml:space="preserve">            DBMS_OUTPUT.PUT_LINE('     * [' || reg_det.codigo_prod || '] ' || reg_det.nombre_prod || </w:t>
              <w:br/>
              <w:t xml:space="preserve">                                 ' | Cant: ' || reg_det.cantidad || ' x $' || reg_det.precio_unitario);</w:t>
              <w:br/>
              <w:t xml:space="preserve">            v_total_cliente := v_total_cliente + reg_det.subtotal_linea;</w:t>
              <w:br/>
              <w:t xml:space="preserve">            v_total_unidades := v_total_unidades + reg_det.cantidad;</w:t>
              <w:br/>
              <w:t xml:space="preserve">        END LOOP;</w:t>
              <w:br/>
              <w:br/>
              <w:t xml:space="preserve">        DBMS_OUTPUT.PUT_LINE('  --&gt; TOTAL CLIENTE: ' || v_total_unidades || ' unid | $' || v_total_cliente);</w:t>
              <w:br/>
              <w:t xml:space="preserve">    END LOOP;</w:t>
              <w:br/>
              <w:t>END;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Clave</w:t>
            </w:r>
          </w:p>
        </w:tc>
        <w:tc>
          <w:tcPr>
            <w:tcW w:type="dxa" w:w="53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Explicación Paso a Paso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16-28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CURSOR c_clientes IS ... WHERE EXISTS (...)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Cursor Padre. Trae clientes con ventas. El EXISTS es muy rápido porque para apenas encuentra una venta.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32-46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CURSOR c_ventas_cliente (p_id_cli ...) IS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Cursor Hijo parametrizado. Une 4 tablas (VENTA, DETALLE, PRODUCTO, CATEGORIA) filtrando por el cliente indicado.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62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FOR reg_cli IN c_clientes LOOP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Bucle Externo: Oracle abre el cursor padre y recorre a los clientes uno por uno.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64-66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v_total_cliente := 0; v_total_unidades := 0;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Reinicio de acumuladores: obligatorio en cada cliente para no arrastrar las sumas del anterior.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78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FOR reg_det IN c_ventas_cliente(reg_cli.id_cliente) LOOP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Bucle Interno: Le pasamos el ID del cliente actual al cursor hijo para obtener únicamente sus compras.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81-84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IF v_boleta_actual &lt;&gt; reg_det.nro_boleta THEN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Corte de Control: Si cambió la boleta, imprime el título de la boleta solo una vez.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87-92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DBMS_OUTPUT.PUT_LINE(' * [' || ...)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Imprime el producto, categoría, precio y subtotal formateado con espacios alineados (RPAD/LPAD).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95-96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v_total_cliente := v_total_cliente +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Acumula el dinero gastado y las unidades físicas adquiridas.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101-102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DBMS_OUTPUT.PUT_LINE(' --&gt; RESUMEN CLIENTE ...')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Muestra el consolidado del cliente antes de cerrar su carpeta y pasar al siguiente.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2563EB"/>
          <w:sz w:val="26"/>
        </w:rPr>
        <w:t>3. Bloque 3: Control de Excepciones — Simulador de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E40AF"/>
                <w:sz w:val="21"/>
              </w:rPr>
              <w:t>¿Qué hace este bloque en palabras sencillas?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El objetivo es garantizar transacciones seguras (ACID): no permitir vender si el cliente no existe, si la cantidad es &lt;= 0, o si no hay stock suficiente en la bodega.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Si algo falla: se ejecuta ROLLBACK (cancela cualquier cambio a medias) y se inserta un registro con el error en la tabla LOG_ERRORES.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Maneja tanto errores nativos de Oracle (NO_DATA_FOUND, TOO_MANY_ROWS) como reglas de negocio nuestras (e_stock_insuficiente, e_cantidad_invalida).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DECLARE</w:t>
              <w:br/>
              <w:t xml:space="preserve">    e_stock_insuficiente EXCEPTION;</w:t>
              <w:br/>
              <w:t xml:space="preserve">    e_cantidad_invalida  EXCEPTION;</w:t>
              <w:br/>
              <w:br/>
              <w:t xml:space="preserve">    v_id_cliente_solicitado  NUMBER := 1;</w:t>
              <w:br/>
              <w:t xml:space="preserve">    v_codigo_prod_solicitado VARCHAR2(10) := 'GE002';</w:t>
              <w:br/>
              <w:t xml:space="preserve">    v_cantidad_solicitada    NUMBER := 5; -- Stock actual es 2 -&gt; gatillará excepción</w:t>
              <w:br/>
              <w:br/>
              <w:t xml:space="preserve">    v_id_producto PRODUCTO.id_producto%TYPE;</w:t>
              <w:br/>
              <w:t xml:space="preserve">    v_nombre_prod PRODUCTO.nombre%TYPE;</w:t>
              <w:br/>
              <w:t xml:space="preserve">    v_stock_actual PRODUCTO.stock%TYPE;</w:t>
              <w:br/>
              <w:t xml:space="preserve">    v_secuencia_log NUMBER(8);</w:t>
              <w:br/>
              <w:t>BEGIN</w:t>
              <w:br/>
              <w:t xml:space="preserve">    -- 1. Validar cliente (Gatilla NO_DATA_FOUND si no existe)</w:t>
              <w:br/>
              <w:t xml:space="preserve">    SELECT nombres INTO v_nombre_prod FROM CLIENTE WHERE id_cliente = v_id_cliente_solicitado;</w:t>
              <w:br/>
              <w:br/>
              <w:t xml:space="preserve">    -- 2. Validar cantidad positiva</w:t>
              <w:br/>
              <w:t xml:space="preserve">    IF v_cantidad_solicitada &lt;= 0 THEN RAISE e_cantidad_invalida; END IF;</w:t>
              <w:br/>
              <w:br/>
              <w:t xml:space="preserve">    -- 3. Validar producto y stock (Gatilla NO_DATA_FOUND si código no existe)</w:t>
              <w:br/>
              <w:t xml:space="preserve">    SELECT id_producto, nombre, stock INTO v_id_producto, v_nombre_prod, v_stock_actual</w:t>
              <w:br/>
              <w:t xml:space="preserve">    FROM PRODUCTO WHERE codigo = v_codigo_prod_solicitado;</w:t>
              <w:br/>
              <w:br/>
              <w:t xml:space="preserve">    -- 4. Validar disponibilidad</w:t>
              <w:br/>
              <w:t xml:space="preserve">    IF v_cantidad_solicitada &gt; v_stock_actual THEN RAISE e_stock_insuficiente; END IF;</w:t>
              <w:br/>
              <w:br/>
              <w:t xml:space="preserve">    -- Si todo está OK: Descuenta e impacta</w:t>
              <w:br/>
              <w:t xml:space="preserve">    UPDATE PRODUCTO SET stock = stock - v_cantidad_solicitada WHERE id_producto = v_id_producto;</w:t>
              <w:br/>
              <w:t xml:space="preserve">    COMMIT;</w:t>
              <w:br/>
              <w:br/>
              <w:t>EXCEPTION</w:t>
              <w:br/>
              <w:t xml:space="preserve">    WHEN NO_DATA_FOUND THEN</w:t>
              <w:br/>
              <w:t xml:space="preserve">        ROLLBACK;</w:t>
              <w:br/>
              <w:t xml:space="preserve">        INSERT INTO LOG_ERRORES VALUES (SEQ_LOG_ERRORES.NEXTVAL, 'ORA-01403', 'Cliente o Producto inexistente', 'CHECKOUT', USER, SYSDATE);</w:t>
              <w:br/>
              <w:t xml:space="preserve">        COMMIT;</w:t>
              <w:br/>
              <w:t xml:space="preserve">    WHEN e_stock_insuficiente THEN</w:t>
              <w:br/>
              <w:t xml:space="preserve">        ROLLBACK;</w:t>
              <w:br/>
              <w:t xml:space="preserve">        INSERT INTO LOG_ERRORES VALUES (SEQ_LOG_ERRORES.NEXTVAL, 'USR-001', 'Stock insuficiente para la venta', 'VENTAS_STOCK', USER, SYSDATE);</w:t>
              <w:br/>
              <w:t xml:space="preserve">        COMMIT;</w:t>
              <w:br/>
              <w:t xml:space="preserve">    WHEN e_cantidad_invalida THEN</w:t>
              <w:br/>
              <w:t xml:space="preserve">        ROLLBACK;</w:t>
              <w:br/>
              <w:t xml:space="preserve">        INSERT INTO LOG_ERRORES VALUES (SEQ_LOG_ERRORES.NEXTVAL, 'USR-002', 'Cantidad pedida debe ser mayor a cero', 'PARAMETROS', USER, SYSDATE);</w:t>
              <w:br/>
              <w:t xml:space="preserve">        COMMIT;</w:t>
              <w:br/>
              <w:t xml:space="preserve">    WHEN OTHERS THEN</w:t>
              <w:br/>
              <w:t xml:space="preserve">        ROLLBACK;</w:t>
              <w:br/>
              <w:t xml:space="preserve">        INSERT INTO LOG_ERRORES VALUES (SEQ_LOG_ERRORES.NEXTVAL, 'ORA-'||SQLCODE, SUBSTR(SQLERRM, 1, 380), 'GENERAL', USER, SYSDATE);</w:t>
              <w:br/>
              <w:t xml:space="preserve">        COMMIT;</w:t>
              <w:br/>
              <w:t>END;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Clave</w:t>
            </w:r>
          </w:p>
        </w:tc>
        <w:tc>
          <w:tcPr>
            <w:tcW w:type="dxa" w:w="53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Explicación Paso a Paso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14-15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e_stock_insuficiente EXCEPTION;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Declara excepciones personalizadas con la palabra clave EXCEPTION.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44-47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SELECT ... INTO ... FROM CLIENTE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Busca al cliente. Si el ID no existe en la tabla, Oracle salta automáticamente a WHEN NO_DATA_FOUND.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54-56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IF v_cantidad_solicitada &lt;= 0 THEN RAISE ...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Control de parámetros. Si piden 0 o negativo, ejecutamos RAISE e_cantidad_invalida.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61-64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SELECT ... INTO ... FROM PRODUCTO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Busca el producto y su stock. Si no existe, gatilla NO_DATA_FOUND.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73-75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IF v_cantidad_solicitada &gt; v_stock_actual THEN RAISE ...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Regla de inventario: si no alcanzan las unidades en bodega, forzamos RAISE e_stock_insuficiente.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80-87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UPDATE PRODUCTO ... COMMIT;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Si todo fue exitoso, resta las unidades vendidas y confirma la transacción de forma permanente con COMMIT.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93-106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WHEN NO_DATA_FOUND THEN ROLLBACK; ...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Captura cliente o producto no encontrado, deshace cambios con ROLLBACK y registra el incidente en LOG_ERRORES.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123-136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WHEN e_stock_insuficiente THEN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Captura la falta de inventario, graba con código USR-001 y detalla la cantidad pedida vs disponible.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137-149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WHEN e_cantidad_invalida THEN ...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Captura errores de cantidad &lt;= 0 con código USR-002.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153-165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WHEN OTHERS THEN ... SQLCODE ... SQLERRM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Capturador universal de seguridad. SQLCODE da el código y SQLERRM el mensaje del error imprevisto.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2563EB"/>
          <w:sz w:val="26"/>
        </w:rPr>
        <w:t>4. Bloque 4 (Bonus): Triggers — Descuento y Alerta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E40AF"/>
                <w:sz w:val="21"/>
              </w:rPr>
              <w:t>¿Qué hace este bloque en palabras sencillas?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TRG_DESCUENTA_STOCK: Se dispara AFTER INSERT en DETALLE_VENTA. Resta automáticamente las unidades en la tabla PRODUCTO usando :NEW.cantidad.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TRG_AUDITA_STOCK_CRITICO: Se dispara AFTER UPDATE en PRODUCTO solo si el stock cae por debajo del umbral crítico (cláusula WHEN). Graba una alerta preventiva en LOG_ERRORES.</w:t>
            </w:r>
          </w:p>
          <w:p>
            <w:pPr>
              <w:spacing w:after="60"/>
            </w:pPr>
            <w:r>
              <w:rPr>
                <w:rFonts w:ascii="Segoe UI" w:hAnsi="Segoe UI"/>
                <w:color w:val="1E293B"/>
                <w:sz w:val="19"/>
              </w:rPr>
              <w:t>• Cero Error Mutante (ORA-04091): Como el primer trigger está en DETALLE_VENTA y actualiza PRODUCTO, nunca muta la misma tabla en la que está escuchando.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-- Trigger 1: Descuenta Stock automáticamente tras una venta</w:t>
              <w:br/>
              <w:t>CREATE OR REPLACE TRIGGER TRG_DESCUENTA_STOCK</w:t>
              <w:br/>
              <w:t>AFTER INSERT ON DETALLE_VENTA</w:t>
              <w:br/>
              <w:t>FOR EACH ROW</w:t>
              <w:br/>
              <w:t>BEGIN</w:t>
              <w:br/>
              <w:t xml:space="preserve">    UPDATE PRODUCTO</w:t>
              <w:br/>
              <w:t xml:space="preserve">    SET stock = stock - :NEW.cantidad</w:t>
              <w:br/>
              <w:t xml:space="preserve">    WHERE id_producto = :NEW.id_producto;</w:t>
              <w:br/>
              <w:t>END;</w:t>
              <w:br/>
              <w:t>/</w:t>
              <w:br/>
              <w:br/>
              <w:t>-- Trigger 2: Alerta cuando el producto entra en nivel crítico</w:t>
              <w:br/>
              <w:t>CREATE OR REPLACE TRIGGER TRG_AUDITA_STOCK_CRITICO</w:t>
              <w:br/>
              <w:t>AFTER UPDATE OF stock ON PRODUCTO</w:t>
              <w:br/>
              <w:t>FOR EACH ROW</w:t>
              <w:br/>
              <w:t>WHEN (NEW.stock &lt;= NEW.stock_critico)</w:t>
              <w:br/>
              <w:t>BEGIN</w:t>
              <w:br/>
              <w:t xml:space="preserve">    INSERT INTO LOG_ERRORES VALUES (</w:t>
              <w:br/>
              <w:t xml:space="preserve">        SEQ_LOG_ERRORES.NEXTVAL, 'ALERTA-STOCK-CRITICO',</w:t>
              <w:br/>
              <w:t xml:space="preserve">        'ATENCIÓN: Producto ID ' || :NEW.id_producto || ' alcanzó nivel crítico. Stock: ' || :NEW.stock,</w:t>
              <w:br/>
              <w:t xml:space="preserve">        'TRIGGER_AUDITA_STOCK_CRITICO', USER, SYSDATE</w:t>
              <w:br/>
              <w:t xml:space="preserve">    );</w:t>
              <w:br/>
              <w:t>END;</w:t>
              <w:br/>
              <w:t>/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Código Clave</w:t>
            </w:r>
          </w:p>
        </w:tc>
        <w:tc>
          <w:tcPr>
            <w:tcW w:type="dxa" w:w="53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Explicación Paso a Paso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17-19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AFTER INSERT ON DETALLE_VENTA FOR EACH ROW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Dispara el trigger inmediatamente después de cada ítem insertado en la boleta.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21-23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UPDATE PRODUCTO SET stock = stock - :NEW.cantidad ...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Usa :NEW para tomar la cantidad vendida y restársela al producto. No causa error mutante porque son tablas distintas.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34-36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AFTER UPDATE OF stock ON PRODUCTO ... WHEN (NEW.stock &lt;= NEW.stock_critico)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Optimización: solo se dispara cuando se actualiza la columna stock y si el valor resultante cae a nivel crítico.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38-54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INSERT INTO LOG_ERRORES VALUES (...)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334155"/>
                <w:sz w:val="17"/>
              </w:rPr>
              <w:t>Graba la advertencia para que bodega gestione el reabastecimiento antes de que se agote.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